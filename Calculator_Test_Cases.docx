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Calculator Application –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Precondition</w:t>
            </w:r>
          </w:p>
        </w:tc>
        <w:tc>
          <w:tcPr>
            <w:tcW w:type="dxa" w:w="1728"/>
          </w:tcPr>
          <w:p>
            <w:r>
              <w:t>Test Steps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TC_01</w:t>
            </w:r>
          </w:p>
        </w:tc>
        <w:tc>
          <w:tcPr>
            <w:tcW w:type="dxa" w:w="1728"/>
          </w:tcPr>
          <w:p>
            <w:r>
              <w:t>Addition of two positive numbers</w:t>
            </w:r>
          </w:p>
        </w:tc>
        <w:tc>
          <w:tcPr>
            <w:tcW w:type="dxa" w:w="1728"/>
          </w:tcPr>
          <w:p>
            <w:r>
              <w:t>Calculator open</w:t>
            </w:r>
          </w:p>
        </w:tc>
        <w:tc>
          <w:tcPr>
            <w:tcW w:type="dxa" w:w="1728"/>
          </w:tcPr>
          <w:p>
            <w:r>
              <w:t>5 + 10 =</w:t>
            </w:r>
          </w:p>
        </w:tc>
        <w:tc>
          <w:tcPr>
            <w:tcW w:type="dxa" w:w="1728"/>
          </w:tcPr>
          <w:p>
            <w:r>
              <w:t>Result should be 15</w:t>
            </w:r>
          </w:p>
        </w:tc>
      </w:tr>
      <w:tr>
        <w:tc>
          <w:tcPr>
            <w:tcW w:type="dxa" w:w="1728"/>
          </w:tcPr>
          <w:p>
            <w:r>
              <w:t>TC_02</w:t>
            </w:r>
          </w:p>
        </w:tc>
        <w:tc>
          <w:tcPr>
            <w:tcW w:type="dxa" w:w="1728"/>
          </w:tcPr>
          <w:p>
            <w:r>
              <w:t>Subtraction with negative number</w:t>
            </w:r>
          </w:p>
        </w:tc>
        <w:tc>
          <w:tcPr>
            <w:tcW w:type="dxa" w:w="1728"/>
          </w:tcPr>
          <w:p>
            <w:r>
              <w:t>Calculator open</w:t>
            </w:r>
          </w:p>
        </w:tc>
        <w:tc>
          <w:tcPr>
            <w:tcW w:type="dxa" w:w="1728"/>
          </w:tcPr>
          <w:p>
            <w:r>
              <w:t>-10 - 5 =</w:t>
            </w:r>
          </w:p>
        </w:tc>
        <w:tc>
          <w:tcPr>
            <w:tcW w:type="dxa" w:w="1728"/>
          </w:tcPr>
          <w:p>
            <w:r>
              <w:t>Result should be -15</w:t>
            </w:r>
          </w:p>
        </w:tc>
      </w:tr>
      <w:tr>
        <w:tc>
          <w:tcPr>
            <w:tcW w:type="dxa" w:w="1728"/>
          </w:tcPr>
          <w:p>
            <w:r>
              <w:t>TC_03</w:t>
            </w:r>
          </w:p>
        </w:tc>
        <w:tc>
          <w:tcPr>
            <w:tcW w:type="dxa" w:w="1728"/>
          </w:tcPr>
          <w:p>
            <w:r>
              <w:t>Multiplication of decimals</w:t>
            </w:r>
          </w:p>
        </w:tc>
        <w:tc>
          <w:tcPr>
            <w:tcW w:type="dxa" w:w="1728"/>
          </w:tcPr>
          <w:p>
            <w:r>
              <w:t>Calculator open</w:t>
            </w:r>
          </w:p>
        </w:tc>
        <w:tc>
          <w:tcPr>
            <w:tcW w:type="dxa" w:w="1728"/>
          </w:tcPr>
          <w:p>
            <w:r>
              <w:t>2.5 × 4 =</w:t>
            </w:r>
          </w:p>
        </w:tc>
        <w:tc>
          <w:tcPr>
            <w:tcW w:type="dxa" w:w="1728"/>
          </w:tcPr>
          <w:p>
            <w:r>
              <w:t>Result should be 10</w:t>
            </w:r>
          </w:p>
        </w:tc>
      </w:tr>
      <w:tr>
        <w:tc>
          <w:tcPr>
            <w:tcW w:type="dxa" w:w="1728"/>
          </w:tcPr>
          <w:p>
            <w:r>
              <w:t>TC_04</w:t>
            </w:r>
          </w:p>
        </w:tc>
        <w:tc>
          <w:tcPr>
            <w:tcW w:type="dxa" w:w="1728"/>
          </w:tcPr>
          <w:p>
            <w:r>
              <w:t>Division operation</w:t>
            </w:r>
          </w:p>
        </w:tc>
        <w:tc>
          <w:tcPr>
            <w:tcW w:type="dxa" w:w="1728"/>
          </w:tcPr>
          <w:p>
            <w:r>
              <w:t>Calculator open</w:t>
            </w:r>
          </w:p>
        </w:tc>
        <w:tc>
          <w:tcPr>
            <w:tcW w:type="dxa" w:w="1728"/>
          </w:tcPr>
          <w:p>
            <w:r>
              <w:t>20 ÷ 5 =</w:t>
            </w:r>
          </w:p>
        </w:tc>
        <w:tc>
          <w:tcPr>
            <w:tcW w:type="dxa" w:w="1728"/>
          </w:tcPr>
          <w:p>
            <w:r>
              <w:t>Result should be 4</w:t>
            </w:r>
          </w:p>
        </w:tc>
      </w:tr>
      <w:tr>
        <w:tc>
          <w:tcPr>
            <w:tcW w:type="dxa" w:w="1728"/>
          </w:tcPr>
          <w:p>
            <w:r>
              <w:t>TC_05</w:t>
            </w:r>
          </w:p>
        </w:tc>
        <w:tc>
          <w:tcPr>
            <w:tcW w:type="dxa" w:w="1728"/>
          </w:tcPr>
          <w:p>
            <w:r>
              <w:t>BODMAS rule validation</w:t>
            </w:r>
          </w:p>
        </w:tc>
        <w:tc>
          <w:tcPr>
            <w:tcW w:type="dxa" w:w="1728"/>
          </w:tcPr>
          <w:p>
            <w:r>
              <w:t>Calculator open</w:t>
            </w:r>
          </w:p>
        </w:tc>
        <w:tc>
          <w:tcPr>
            <w:tcW w:type="dxa" w:w="1728"/>
          </w:tcPr>
          <w:p>
            <w:r>
              <w:t>5 + 10 × 2 =</w:t>
            </w:r>
          </w:p>
        </w:tc>
        <w:tc>
          <w:tcPr>
            <w:tcW w:type="dxa" w:w="1728"/>
          </w:tcPr>
          <w:p>
            <w:r>
              <w:t>Result should be 25</w:t>
            </w:r>
          </w:p>
        </w:tc>
      </w:tr>
      <w:tr>
        <w:tc>
          <w:tcPr>
            <w:tcW w:type="dxa" w:w="1728"/>
          </w:tcPr>
          <w:p>
            <w:r>
              <w:t>TC_06</w:t>
            </w:r>
          </w:p>
        </w:tc>
        <w:tc>
          <w:tcPr>
            <w:tcW w:type="dxa" w:w="1728"/>
          </w:tcPr>
          <w:p>
            <w:r>
              <w:t>Division by zero</w:t>
            </w:r>
          </w:p>
        </w:tc>
        <w:tc>
          <w:tcPr>
            <w:tcW w:type="dxa" w:w="1728"/>
          </w:tcPr>
          <w:p>
            <w:r>
              <w:t>Calculator open</w:t>
            </w:r>
          </w:p>
        </w:tc>
        <w:tc>
          <w:tcPr>
            <w:tcW w:type="dxa" w:w="1728"/>
          </w:tcPr>
          <w:p>
            <w:r>
              <w:t>10 ÷ 0 =</w:t>
            </w:r>
          </w:p>
        </w:tc>
        <w:tc>
          <w:tcPr>
            <w:tcW w:type="dxa" w:w="1728"/>
          </w:tcPr>
          <w:p>
            <w:r>
              <w:t>Error message displayed</w:t>
            </w:r>
          </w:p>
        </w:tc>
      </w:tr>
      <w:tr>
        <w:tc>
          <w:tcPr>
            <w:tcW w:type="dxa" w:w="1728"/>
          </w:tcPr>
          <w:p>
            <w:r>
              <w:t>TC_07</w:t>
            </w:r>
          </w:p>
        </w:tc>
        <w:tc>
          <w:tcPr>
            <w:tcW w:type="dxa" w:w="1728"/>
          </w:tcPr>
          <w:p>
            <w:r>
              <w:t>Non-numeric input</w:t>
            </w:r>
          </w:p>
        </w:tc>
        <w:tc>
          <w:tcPr>
            <w:tcW w:type="dxa" w:w="1728"/>
          </w:tcPr>
          <w:p>
            <w:r>
              <w:t>Calculator open</w:t>
            </w:r>
          </w:p>
        </w:tc>
        <w:tc>
          <w:tcPr>
            <w:tcW w:type="dxa" w:w="1728"/>
          </w:tcPr>
          <w:p>
            <w:r>
              <w:t>abc =</w:t>
            </w:r>
          </w:p>
        </w:tc>
        <w:tc>
          <w:tcPr>
            <w:tcW w:type="dxa" w:w="1728"/>
          </w:tcPr>
          <w:p>
            <w:r>
              <w:t>Error message displayed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